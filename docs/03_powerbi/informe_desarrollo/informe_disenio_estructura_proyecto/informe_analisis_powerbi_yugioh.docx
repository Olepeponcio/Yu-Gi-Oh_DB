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Analisis del Mercado de Cartas Yu-Gi-Oh!</w:t>
      </w:r>
    </w:p>
    <w:p>
      <w:pPr>
        <w:jc w:val="center"/>
      </w:pPr>
      <w:r>
        <w:rPr>
          <w:color w:val="666666"/>
          <w:sz w:val="28"/>
        </w:rPr>
        <w:t>Informe de diseño y documentación del análisis en Power BI</w:t>
      </w:r>
    </w:p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Proyecto</w:t>
            </w:r>
          </w:p>
        </w:tc>
        <w:tc>
          <w:tcPr>
            <w:tcW w:type="dxa" w:w="68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Proyecto SQL DB Yu-Gi-Oh</w:t>
            </w:r>
          </w:p>
        </w:tc>
      </w:tr>
      <w:tr>
        <w:tc>
          <w:tcPr>
            <w:tcW w:type="dxa" w:w="25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Documento</w:t>
            </w:r>
          </w:p>
        </w:tc>
        <w:tc>
          <w:tcPr>
            <w:tcW w:type="dxa" w:w="68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Informe de diseño y documentacion del analisis en Power BI</w:t>
            </w:r>
          </w:p>
        </w:tc>
      </w:tr>
      <w:tr>
        <w:tc>
          <w:tcPr>
            <w:tcW w:type="dxa" w:w="25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Autor</w:t>
            </w:r>
          </w:p>
        </w:tc>
        <w:tc>
          <w:tcPr>
            <w:tcW w:type="dxa" w:w="68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Pepin</w:t>
            </w:r>
          </w:p>
        </w:tc>
      </w:tr>
      <w:tr>
        <w:tc>
          <w:tcPr>
            <w:tcW w:type="dxa" w:w="25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Fecha</w:t>
            </w:r>
          </w:p>
        </w:tc>
        <w:tc>
          <w:tcPr>
            <w:tcW w:type="dxa" w:w="68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Julio 2026</w:t>
            </w:r>
          </w:p>
        </w:tc>
      </w:tr>
      <w:tr>
        <w:tc>
          <w:tcPr>
            <w:tcW w:type="dxa" w:w="25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Version</w:t>
            </w:r>
          </w:p>
        </w:tc>
        <w:tc>
          <w:tcPr>
            <w:tcW w:type="dxa" w:w="68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0.2 - informe alineado con PBIX y videos de proceso</w:t>
            </w:r>
          </w:p>
        </w:tc>
      </w:tr>
      <w:tr>
        <w:tc>
          <w:tcPr>
            <w:tcW w:type="dxa" w:w="25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Estado</w:t>
            </w:r>
          </w:p>
        </w:tc>
        <w:tc>
          <w:tcPr>
            <w:tcW w:type="dxa" w:w="68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Documento vivo: ya registra paginas, visuales y medidas detectadas en el PBIX.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t>Proposito del documento: acompanar al dashboard de Power BI. El panel responde que ocurre; este informe documenta por que se analiza, como se ha construido el modelo y que conclusiones se podran defender cuando existan visuales y medidas validadas.</w:t>
            </w:r>
          </w:p>
        </w:tc>
      </w:tr>
    </w:tbl>
    <w:p>
      <w:r>
        <w:br w:type="page"/>
      </w:r>
    </w:p>
    <w:p>
      <w:pPr>
        <w:pStyle w:val="Heading1"/>
      </w:pPr>
      <w:r>
        <w:t>Indice</w:t>
      </w:r>
    </w:p>
    <w:p>
      <w:r>
        <w:fldChar w:fldCharType="begin"/>
        <w:instrText xml:space="preserve">TOC \o "1-3" \h \z \u</w:instrText>
        <w:fldChar w:fldCharType="separate">
          <w:t>Actualizar campo en Word</w:t>
        </w:fldChar>
        <w:fldChar w:fldCharType="end"/>
      </w:r>
    </w:p>
    <w:p>
      <w:r>
        <w:t>Nota: en Word, actualizar campos para regenerar el indice cuando el documento evolucione.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Este informe documenta el diseño del analisis en Power BI para un proyecto de datos de cartas Yu-Gi-Oh. El origen operativo es una extraccion desde la API publica YGOPRODeck, normalizada mediante un ETL en Python y cargada en MySQL bajo el schema yugioh_db.</w:t>
      </w:r>
    </w:p>
    <w:p>
      <w:r>
        <w:t>La fase actual deja preparado el marco de consumo analitico: dimensiones y hechos base en formato `vw_`. Power BI consume esas vistas sin modificar las tablas madre.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t>Estado actual: el PBIX analisis_yugioh_db.pbix contiene indice, vista general, analisis descriptivo, analisis diagnostico, paginas 04-06 aun sin desarrollo funcional y tooltip de informacion de carta. El informe documenta estos avances y deja pendientes resultados cuantitativos cerrados.</w:t>
            </w:r>
          </w:p>
        </w:tc>
      </w:tr>
    </w:tbl>
    <w:p>
      <w:pPr>
        <w:pStyle w:val="Heading1"/>
      </w:pPr>
      <w:r>
        <w:t>2. Objetivos del proyecto</w:t>
      </w:r>
    </w:p>
    <w:p>
      <w:pPr>
        <w:pStyle w:val="ListBullet"/>
      </w:pPr>
      <w:r>
        <w:t>Analizar el catalogo de cartas Yu-Gi-Oh disponible desde YGOPRODeck.</w:t>
      </w:r>
    </w:p>
    <w:p>
      <w:pPr>
        <w:pStyle w:val="ListBullet"/>
      </w:pPr>
      <w:r>
        <w:t>Construir un modelo Power BI trazable desde MySQL y no desde reglas improvisadas en visuales.</w:t>
      </w:r>
    </w:p>
    <w:p>
      <w:pPr>
        <w:pStyle w:val="ListBullet"/>
      </w:pPr>
      <w:r>
        <w:t>Describir precios actuales por carta, marketplace y moneda.</w:t>
      </w:r>
    </w:p>
    <w:p>
      <w:pPr>
        <w:pStyle w:val="ListBullet"/>
      </w:pPr>
      <w:r>
        <w:t>Analizar sets, rarezas, apariciones y precios desde hechos base.</w:t>
      </w:r>
    </w:p>
    <w:p>
      <w:pPr>
        <w:pStyle w:val="ListBullet"/>
      </w:pPr>
      <w:r>
        <w:t>Preparar una base para recomendaciones prescriptivas revisables, no basadas en rankings aislados.</w:t>
      </w:r>
    </w:p>
    <w:p>
      <w:pPr>
        <w:pStyle w:val="Heading1"/>
      </w:pPr>
      <w:r>
        <w:t>3. Descripcion de los datos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Elemento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Detalle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Origen externo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API publica YGOPRODeck.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Origen interno para Power BI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MySQL schema yugioh_db.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Extraccion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src/api/ygoprodeck_client.py guarda data/raw/cardinfo_latest.json.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Carga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ETL Python hacia tablas madre definidas en sql/schema.sql.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Numero de registros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Pendiente: depende de la ejecucion local del ETL y de la fecha de extraccion.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Numero de tablas madre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tablas principales.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Historico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card_price_history inserta snapshots de precios en cada carga real del ETL.</w:t>
            </w:r>
          </w:p>
        </w:tc>
      </w:tr>
    </w:tbl>
    <w:p>
      <w:pPr>
        <w:pStyle w:val="Heading2"/>
      </w:pPr>
      <w:r>
        <w:t>3.1 Tablas madre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Tabla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Funcion</w:t>
            </w:r>
          </w:p>
        </w:tc>
        <w:tc>
          <w:tcPr>
            <w:tcW w:type="dxa" w:w="3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Grano principal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cards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Catalogo base de cartas.</w:t>
            </w:r>
          </w:p>
        </w:tc>
        <w:tc>
          <w:tcPr>
            <w:tcW w:type="dxa" w:w="3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 carta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sets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Catalogo de sets.</w:t>
            </w:r>
          </w:p>
        </w:tc>
        <w:tc>
          <w:tcPr>
            <w:tcW w:type="dxa" w:w="3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 set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rarities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Catalogo tecnico de rarezas por codigo.</w:t>
            </w:r>
          </w:p>
        </w:tc>
        <w:tc>
          <w:tcPr>
            <w:tcW w:type="dxa" w:w="3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 set_code + rareza + codigo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card_sets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Apariciones de cartas en sets.</w:t>
            </w:r>
          </w:p>
        </w:tc>
        <w:tc>
          <w:tcPr>
            <w:tcW w:type="dxa" w:w="3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 carta + 1 set/codigo + 1 rareza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card_images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Imagenes asociadas.</w:t>
            </w:r>
          </w:p>
        </w:tc>
        <w:tc>
          <w:tcPr>
            <w:tcW w:type="dxa" w:w="3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 imagen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card_prices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Precios actuales por marketplace.</w:t>
            </w:r>
          </w:p>
        </w:tc>
        <w:tc>
          <w:tcPr>
            <w:tcW w:type="dxa" w:w="3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 carta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card_price_history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Snapshots historicos de precios.</w:t>
            </w:r>
          </w:p>
        </w:tc>
        <w:tc>
          <w:tcPr>
            <w:tcW w:type="dxa" w:w="3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 carta + 1 snapshot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card_banlist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Estado de banlist.</w:t>
            </w:r>
          </w:p>
        </w:tc>
        <w:tc>
          <w:tcPr>
            <w:tcW w:type="dxa" w:w="3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 carta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card_typelines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Typelines por carta.</w:t>
            </w:r>
          </w:p>
        </w:tc>
        <w:tc>
          <w:tcPr>
            <w:tcW w:type="dxa" w:w="3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 carta + 1 typeline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card_linkmarkers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Marcadores Link por carta.</w:t>
            </w:r>
          </w:p>
        </w:tc>
        <w:tc>
          <w:tcPr>
            <w:tcW w:type="dxa" w:w="3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 carta + 1 linkmarker</w:t>
            </w:r>
          </w:p>
        </w:tc>
      </w:tr>
    </w:tbl>
    <w:p>
      <w:pPr>
        <w:pStyle w:val="Heading1"/>
      </w:pPr>
      <w:r>
        <w:t>4. Preparacion de datos</w:t>
      </w:r>
    </w:p>
    <w:p>
      <w:r>
        <w:t>La preparacion se realiza antes de Power BI. El programa Python extrae el JSON, conserva una copia raw, normaliza dominios y carga MySQL. Power BI debe consumir consultas documentadas, no reconstruir la logica de negocio desde tablas crudas sin control.</w:t>
      </w:r>
    </w:p>
    <w:p>
      <w:pPr>
        <w:pStyle w:val="ListNumber"/>
      </w:pPr>
      <w:r>
        <w:t>Descargar JSON o leer un JSON local.</w:t>
      </w:r>
    </w:p>
    <w:p>
      <w:pPr>
        <w:pStyle w:val="ListNumber"/>
      </w:pPr>
      <w:r>
        <w:t>Normalizar cartas, sets, rarezas, apariciones, precios, imagenes, banlist y relaciones.</w:t>
      </w:r>
    </w:p>
    <w:p>
      <w:pPr>
        <w:pStyle w:val="ListNumber"/>
      </w:pPr>
      <w:r>
        <w:t>Validar claves y campos requeridos.</w:t>
      </w:r>
    </w:p>
    <w:p>
      <w:pPr>
        <w:pStyle w:val="ListNumber"/>
      </w:pPr>
      <w:r>
        <w:t>Insertar o actualizar tablas madre.</w:t>
      </w:r>
    </w:p>
    <w:p>
      <w:pPr>
        <w:pStyle w:val="ListNumber"/>
      </w:pPr>
      <w:r>
        <w:t>Registrar snapshot de precios en card_price_history.</w:t>
      </w:r>
    </w:p>
    <w:p>
      <w:pPr>
        <w:pStyle w:val="ListNumber"/>
      </w:pPr>
      <w:r>
        <w:t>Publicar vistas SQL de consumo para Power BI.</w:t>
      </w:r>
    </w:p>
    <w:p>
      <w:pPr>
        <w:pStyle w:val="Heading2"/>
      </w:pPr>
      <w:r>
        <w:t>4.1 Reglas criticas de preparacion</w:t>
      </w:r>
    </w:p>
    <w:p>
      <w:pPr>
        <w:pStyle w:val="ListBullet"/>
      </w:pPr>
      <w:r>
        <w:t>No mezclar monedas sin segmentacion o conversion explicita.</w:t>
      </w:r>
    </w:p>
    <w:p>
      <w:pPr>
        <w:pStyle w:val="ListBullet"/>
      </w:pPr>
      <w:r>
        <w:t>cardmarket_price llega en EUR; tcgplayer_price, ebay_price, amazon_price y coolstuffinc_price llegan en USD.</w:t>
      </w:r>
    </w:p>
    <w:p>
      <w:pPr>
        <w:pStyle w:val="ListBullet"/>
      </w:pPr>
      <w:r>
        <w:t>set_price pertenece a card_sets; no es un precio propio de la rareza.</w:t>
      </w:r>
    </w:p>
    <w:p>
      <w:pPr>
        <w:pStyle w:val="ListBullet"/>
      </w:pPr>
      <w:r>
        <w:t>Los hechos base cargados en Power BI son precios actuales, apariciones carta-set-rareza y variacion historica.</w:t>
      </w:r>
    </w:p>
    <w:p>
      <w:pPr>
        <w:pStyle w:val="ListBullet"/>
      </w:pPr>
      <w:r>
        <w:t>Los rankings, outliers y resumenes se calculan como medidas o filtros desde hechos base.</w:t>
      </w:r>
    </w:p>
    <w:p>
      <w:pPr>
        <w:pStyle w:val="Heading2"/>
      </w:pPr>
      <w:r>
        <w:t>4.2 Procesos aplicados para el informe Power BI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Proceso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Aplicacion</w:t>
            </w:r>
          </w:p>
        </w:tc>
        <w:tc>
          <w:tcPr>
            <w:tcW w:type="dxa" w:w="25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Criterio vigente</w:t>
            </w:r>
          </w:p>
        </w:tc>
      </w:tr>
      <w:tr>
        <w:tc>
          <w:tcPr>
            <w:tcW w:type="dxa" w:w="25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Carga y transformacion ETL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Datos extraidos, transformados y cargados en MySQL desde el flujo Python.</w:t>
            </w:r>
          </w:p>
        </w:tc>
        <w:tc>
          <w:tcPr>
            <w:tcW w:type="dxa" w:w="25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Power BI consume las vistas SQL publicadas; no modifica tablas madre.</w:t>
            </w:r>
          </w:p>
        </w:tc>
      </w:tr>
      <w:tr>
        <w:tc>
          <w:tcPr>
            <w:tcW w:type="dxa" w:w="25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Nulos en atributos numericos de carta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`atk`, `def` y `link_value` se interpretan como 0 cuando no aplican; `scale` se interpreta como -1.</w:t>
            </w:r>
          </w:p>
        </w:tc>
        <w:tc>
          <w:tcPr>
            <w:tcW w:type="dxa" w:w="25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Evita mezclar nulos tecnicos con valores analizables en segmentaciones y tarjetas.</w:t>
            </w:r>
          </w:p>
        </w:tc>
      </w:tr>
      <w:tr>
        <w:tc>
          <w:tcPr>
            <w:tcW w:type="dxa" w:w="25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Variacion porcentual de precio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`vw_fact_card_price_variation_predictive.price_change_pct` conserva `NULL` cuando no hay base comparable.</w:t>
            </w:r>
          </w:p>
        </w:tc>
        <w:tc>
          <w:tcPr>
            <w:tcW w:type="dxa" w:w="25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Las metricas y visuales aplican contexto de filtro para excluir valores vacios cuando el calculo lo requiera.</w:t>
            </w:r>
          </w:p>
        </w:tc>
      </w:tr>
      <w:tr>
        <w:tc>
          <w:tcPr>
            <w:tcW w:type="dxa" w:w="25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Filtrado aplicado en Power BI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Las filas con `price_change_pct` vacio se excluyen en pasos aplicados o filtros del visual cuando se analizan variaciones.</w:t>
            </w:r>
          </w:p>
        </w:tc>
        <w:tc>
          <w:tcPr>
            <w:tcW w:type="dxa" w:w="25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 vista SQL conserva el dato original; el filtro pertenece al contexto analitico.</w:t>
            </w:r>
          </w:p>
        </w:tc>
      </w:tr>
    </w:tbl>
    <w:p>
      <w:pPr>
        <w:pStyle w:val="Heading1"/>
      </w:pPr>
      <w:r>
        <w:t>5. Arquitectura y modelo de datos</w:t>
      </w:r>
    </w:p>
    <w:p>
      <w:r>
        <w:t>El modelo recomendado para Power BI es una constelacion simplificada de hechos. Las dimensiones filtran hechos con direccion unica 1 -&gt; *. No se recomienda relacionar hechos entre si, porque aumenta el riesgo de filtros ambiguos y dobles conteos.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t>Cambio de mantenimiento: este constructor ya no genera ni inserta modelo_relacional_powerbi.png. El modelo queda documentado mediante tablas para evitar artefactos graficos duplicados.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Grupo</w:t>
            </w:r>
          </w:p>
        </w:tc>
        <w:tc>
          <w:tcPr>
            <w:tcW w:type="dxa" w:w="3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Tablas / vistas</w:t>
            </w:r>
          </w:p>
        </w:tc>
        <w:tc>
          <w:tcPr>
            <w:tcW w:type="dxa" w:w="34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Funcion en Power BI</w:t>
            </w:r>
          </w:p>
        </w:tc>
      </w:tr>
      <w:tr>
        <w:tc>
          <w:tcPr>
            <w:tcW w:type="dxa" w:w="2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Dimensiones descriptivas</w:t>
            </w:r>
          </w:p>
        </w:tc>
        <w:tc>
          <w:tcPr>
            <w:tcW w:type="dxa" w:w="3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vw_dim_cards_descriptive, vw_dim_sets_descriptive, vw_dim_rarities_descriptive</w:t>
            </w:r>
          </w:p>
        </w:tc>
        <w:tc>
          <w:tcPr>
            <w:tcW w:type="dxa" w:w="34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Aportan etiquetas, atributos y agrupaciones para filtrar hechos.</w:t>
            </w:r>
          </w:p>
        </w:tc>
      </w:tr>
      <w:tr>
        <w:tc>
          <w:tcPr>
            <w:tcW w:type="dxa" w:w="2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Dimensiones de precio</w:t>
            </w:r>
          </w:p>
        </w:tc>
        <w:tc>
          <w:tcPr>
            <w:tcW w:type="dxa" w:w="3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vw_dim_marketplaces_descriptive, vw_dim_currencies_descriptive</w:t>
            </w:r>
          </w:p>
        </w:tc>
        <w:tc>
          <w:tcPr>
            <w:tcW w:type="dxa" w:w="34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Controlan fuente y moneda antes de comparar precios.</w:t>
            </w:r>
          </w:p>
        </w:tc>
      </w:tr>
      <w:tr>
        <w:tc>
          <w:tcPr>
            <w:tcW w:type="dxa" w:w="2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Hechos actuales</w:t>
            </w:r>
          </w:p>
        </w:tc>
        <w:tc>
          <w:tcPr>
            <w:tcW w:type="dxa" w:w="3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vw_fact_card_prices_descriptive</w:t>
            </w:r>
          </w:p>
        </w:tc>
        <w:tc>
          <w:tcPr>
            <w:tcW w:type="dxa" w:w="34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Calcula precio por carta, marketplace y moneda.</w:t>
            </w:r>
          </w:p>
        </w:tc>
      </w:tr>
      <w:tr>
        <w:tc>
          <w:tcPr>
            <w:tcW w:type="dxa" w:w="2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Hecho puente</w:t>
            </w:r>
          </w:p>
        </w:tc>
        <w:tc>
          <w:tcPr>
            <w:tcW w:type="dxa" w:w="3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vw_fact_card_set_appearances</w:t>
            </w:r>
          </w:p>
        </w:tc>
        <w:tc>
          <w:tcPr>
            <w:tcW w:type="dxa" w:w="34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Explica apariciones carta-set-rareza y presencia historica.</w:t>
            </w:r>
          </w:p>
        </w:tc>
      </w:tr>
      <w:tr>
        <w:tc>
          <w:tcPr>
            <w:tcW w:type="dxa" w:w="2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Hecho historico</w:t>
            </w:r>
          </w:p>
        </w:tc>
        <w:tc>
          <w:tcPr>
            <w:tcW w:type="dxa" w:w="3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vw_fact_card_price_variation_predictive</w:t>
            </w:r>
          </w:p>
        </w:tc>
        <w:tc>
          <w:tcPr>
            <w:tcW w:type="dxa" w:w="34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Soporta variacion temporal cuando hay snapshots suficientes.</w:t>
            </w:r>
          </w:p>
        </w:tc>
      </w:tr>
    </w:tbl>
    <w:p>
      <w:pPr>
        <w:pStyle w:val="Heading2"/>
      </w:pPr>
      <w:r>
        <w:t>5.1 Relaciones recomendadas</w:t>
      </w:r>
    </w:p>
    <w:p>
      <w:pPr>
        <w:pStyle w:val="ListBullet"/>
      </w:pPr>
      <w:r>
        <w:t>vw_dim_cards_descriptive 1 -&gt; * vw_fact_card_prices_descriptive.</w:t>
      </w:r>
    </w:p>
    <w:p>
      <w:pPr>
        <w:pStyle w:val="ListBullet"/>
      </w:pPr>
      <w:r>
        <w:t>vw_dim_cards_descriptive 1 -&gt; * vw_fact_card_set_appearances.</w:t>
      </w:r>
    </w:p>
    <w:p>
      <w:pPr>
        <w:pStyle w:val="ListBullet"/>
      </w:pPr>
      <w:r>
        <w:t>vw_dim_cards_descriptive 1 -&gt; * vw_fact_card_price_variation_predictive.</w:t>
      </w:r>
    </w:p>
    <w:p>
      <w:pPr>
        <w:pStyle w:val="ListBullet"/>
      </w:pPr>
      <w:r>
        <w:t>vw_dim_sets_descriptive 1 -&gt; * vw_fact_card_set_appearances.</w:t>
      </w:r>
    </w:p>
    <w:p>
      <w:pPr>
        <w:pStyle w:val="ListBullet"/>
      </w:pPr>
      <w:r>
        <w:t>vw_dim_rarities_descriptive 1 -&gt; * vw_fact_card_set_appearances.</w:t>
      </w:r>
    </w:p>
    <w:p>
      <w:pPr>
        <w:pStyle w:val="ListBullet"/>
      </w:pPr>
      <w:r>
        <w:t>vw_dim_marketplaces_descriptive 1 -&gt; * hechos de precios y variacion.</w:t>
      </w:r>
    </w:p>
    <w:p>
      <w:pPr>
        <w:pStyle w:val="ListBullet"/>
      </w:pPr>
      <w:r>
        <w:t>vw_dim_currencies_descriptive 1 -&gt; * hechos de precios y variacion.</w:t>
      </w:r>
    </w:p>
    <w:p>
      <w:pPr>
        <w:pStyle w:val="ListBullet"/>
      </w:pPr>
      <w:r>
        <w:t>vw_dim_snapshots_descriptive 1 -&gt; * vw_fact_card_price_variation_predictive.</w:t>
      </w:r>
    </w:p>
    <w:p>
      <w:pPr>
        <w:pStyle w:val="Heading1"/>
      </w:pPr>
      <w:r>
        <w:t>6. Vistas de consumo para Power BI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Vista</w:t>
            </w:r>
          </w:p>
        </w:tc>
        <w:tc>
          <w:tcPr>
            <w:tcW w:type="dxa" w:w="1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Tipo</w:t>
            </w:r>
          </w:p>
        </w:tc>
        <w:tc>
          <w:tcPr>
            <w:tcW w:type="dxa" w:w="34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Uso recomendado</w:t>
            </w:r>
          </w:p>
        </w:tc>
      </w:tr>
      <w:tr>
        <w:tc>
          <w:tcPr>
            <w:tcW w:type="dxa" w:w="3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vw_dim_cards_descriptive</w:t>
            </w:r>
          </w:p>
        </w:tc>
        <w:tc>
          <w:tcPr>
            <w:tcW w:type="dxa" w:w="1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Dimension</w:t>
            </w:r>
          </w:p>
        </w:tc>
        <w:tc>
          <w:tcPr>
            <w:tcW w:type="dxa" w:w="34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Catalogo base de cartas.</w:t>
            </w:r>
          </w:p>
        </w:tc>
      </w:tr>
      <w:tr>
        <w:tc>
          <w:tcPr>
            <w:tcW w:type="dxa" w:w="3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vw_dim_sets_descriptive</w:t>
            </w:r>
          </w:p>
        </w:tc>
        <w:tc>
          <w:tcPr>
            <w:tcW w:type="dxa" w:w="1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Dimension</w:t>
            </w:r>
          </w:p>
        </w:tc>
        <w:tc>
          <w:tcPr>
            <w:tcW w:type="dxa" w:w="34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Catalogo de sets.</w:t>
            </w:r>
          </w:p>
        </w:tc>
      </w:tr>
      <w:tr>
        <w:tc>
          <w:tcPr>
            <w:tcW w:type="dxa" w:w="3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vw_dim_rarities_descriptive</w:t>
            </w:r>
          </w:p>
        </w:tc>
        <w:tc>
          <w:tcPr>
            <w:tcW w:type="dxa" w:w="1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Dimension</w:t>
            </w:r>
          </w:p>
        </w:tc>
        <w:tc>
          <w:tcPr>
            <w:tcW w:type="dxa" w:w="34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Catalogo tecnico de rarezas.</w:t>
            </w:r>
          </w:p>
        </w:tc>
      </w:tr>
      <w:tr>
        <w:tc>
          <w:tcPr>
            <w:tcW w:type="dxa" w:w="3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vw_dim_marketplaces_descriptive</w:t>
            </w:r>
          </w:p>
        </w:tc>
        <w:tc>
          <w:tcPr>
            <w:tcW w:type="dxa" w:w="1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Dimension</w:t>
            </w:r>
          </w:p>
        </w:tc>
        <w:tc>
          <w:tcPr>
            <w:tcW w:type="dxa" w:w="34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Segmentacion de fuentes de precio.</w:t>
            </w:r>
          </w:p>
        </w:tc>
      </w:tr>
      <w:tr>
        <w:tc>
          <w:tcPr>
            <w:tcW w:type="dxa" w:w="3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vw_dim_currencies_descriptive</w:t>
            </w:r>
          </w:p>
        </w:tc>
        <w:tc>
          <w:tcPr>
            <w:tcW w:type="dxa" w:w="1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Dimension</w:t>
            </w:r>
          </w:p>
        </w:tc>
        <w:tc>
          <w:tcPr>
            <w:tcW w:type="dxa" w:w="34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Segmentacion por moneda.</w:t>
            </w:r>
          </w:p>
        </w:tc>
      </w:tr>
      <w:tr>
        <w:tc>
          <w:tcPr>
            <w:tcW w:type="dxa" w:w="3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vw_dim_snapshots_descriptive</w:t>
            </w:r>
          </w:p>
        </w:tc>
        <w:tc>
          <w:tcPr>
            <w:tcW w:type="dxa" w:w="1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Dimension</w:t>
            </w:r>
          </w:p>
        </w:tc>
        <w:tc>
          <w:tcPr>
            <w:tcW w:type="dxa" w:w="34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Calendario real de historico disponible.</w:t>
            </w:r>
          </w:p>
        </w:tc>
      </w:tr>
      <w:tr>
        <w:tc>
          <w:tcPr>
            <w:tcW w:type="dxa" w:w="3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vw_fact_card_prices_descriptive</w:t>
            </w:r>
          </w:p>
        </w:tc>
        <w:tc>
          <w:tcPr>
            <w:tcW w:type="dxa" w:w="1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Hecho</w:t>
            </w:r>
          </w:p>
        </w:tc>
        <w:tc>
          <w:tcPr>
            <w:tcW w:type="dxa" w:w="34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Precios actuales en formato largo.</w:t>
            </w:r>
          </w:p>
        </w:tc>
      </w:tr>
      <w:tr>
        <w:tc>
          <w:tcPr>
            <w:tcW w:type="dxa" w:w="3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vw_fact_card_set_appearances</w:t>
            </w:r>
          </w:p>
        </w:tc>
        <w:tc>
          <w:tcPr>
            <w:tcW w:type="dxa" w:w="1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Hecho puente</w:t>
            </w:r>
          </w:p>
        </w:tc>
        <w:tc>
          <w:tcPr>
            <w:tcW w:type="dxa" w:w="34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Apariciones carta-set-rareza y precio de set.</w:t>
            </w:r>
          </w:p>
        </w:tc>
      </w:tr>
      <w:tr>
        <w:tc>
          <w:tcPr>
            <w:tcW w:type="dxa" w:w="3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vw_fact_card_price_variation_predictive</w:t>
            </w:r>
          </w:p>
        </w:tc>
        <w:tc>
          <w:tcPr>
            <w:tcW w:type="dxa" w:w="1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Hecho historico</w:t>
            </w:r>
          </w:p>
        </w:tc>
        <w:tc>
          <w:tcPr>
            <w:tcW w:type="dxa" w:w="34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Variacion temporal por carta, marketplace y moneda.</w:t>
            </w:r>
          </w:p>
        </w:tc>
      </w:tr>
    </w:tbl>
    <w:p>
      <w:pPr>
        <w:pStyle w:val="Heading1"/>
      </w:pPr>
      <w:r>
        <w:t>7. Metodologia analitica</w:t>
      </w:r>
    </w:p>
    <w:p>
      <w:pPr>
        <w:pStyle w:val="ListNumber"/>
      </w:pPr>
      <w:r>
        <w:t>Analisis descriptivo: entender que existe, como se distribuye y que cobertura tienen los datos.</w:t>
      </w:r>
    </w:p>
    <w:p>
      <w:pPr>
        <w:pStyle w:val="ListNumber"/>
      </w:pPr>
      <w:r>
        <w:t>Analisis diagnostico: explicar por que ciertos precios, rarezas o cartas destacan.</w:t>
      </w:r>
    </w:p>
    <w:p>
      <w:pPr>
        <w:pStyle w:val="ListNumber"/>
      </w:pPr>
      <w:r>
        <w:t>Analisis predictivo: estudiar variacion temporal solo si hay snapshots suficientes.</w:t>
      </w:r>
    </w:p>
    <w:p>
      <w:pPr>
        <w:pStyle w:val="ListNumber"/>
      </w:pPr>
      <w:r>
        <w:t>Analisis prescriptivo: convertir criterios validados en decisiones revisables.</w:t>
      </w:r>
    </w:p>
    <w:p>
      <w:pPr>
        <w:pStyle w:val="Heading1"/>
      </w:pPr>
      <w:r>
        <w:t>8. Analisis descriptivo</w:t>
      </w:r>
    </w:p>
    <w:p>
      <w:r>
        <w:t>La pagina 02_Analisis_descriptivo ya contiene visuales orientados a precios por marketplace, ranking de cartas y valor por set. El patron de lectura debe separar precio actual, fuente y moneda.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Visual detectado en PBIX</w:t>
            </w:r>
          </w:p>
        </w:tc>
        <w:tc>
          <w:tcPr>
            <w:tcW w:type="dxa" w:w="40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Campos / medidas</w:t>
            </w:r>
          </w:p>
        </w:tc>
        <w:tc>
          <w:tcPr>
            <w:tcW w:type="dxa" w:w="2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Lectura</w:t>
            </w:r>
          </w:p>
        </w:tc>
      </w:tr>
      <w:tr>
        <w:tc>
          <w:tcPr>
            <w:tcW w:type="dxa" w:w="3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Tabla: Precio medio de mercado USD</w:t>
            </w:r>
          </w:p>
        </w:tc>
        <w:tc>
          <w:tcPr>
            <w:tcW w:type="dxa" w:w="40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name, Precio Amazon USD, Precio CoolStuffInc USD, Precio eBay USD, Precio TCGplayer USD, Precio medio USD</w:t>
            </w:r>
          </w:p>
        </w:tc>
        <w:tc>
          <w:tcPr>
            <w:tcW w:type="dxa" w:w="2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Comparacion tabular de precios por carta y fuente USD.</w:t>
            </w:r>
          </w:p>
        </w:tc>
      </w:tr>
      <w:tr>
        <w:tc>
          <w:tcPr>
            <w:tcW w:type="dxa" w:w="3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Barras: Precio medio global por Marketplace USD</w:t>
            </w:r>
          </w:p>
        </w:tc>
        <w:tc>
          <w:tcPr>
            <w:tcW w:type="dxa" w:w="40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marketplace_name, Sum(price)</w:t>
            </w:r>
          </w:p>
        </w:tc>
        <w:tc>
          <w:tcPr>
            <w:tcW w:type="dxa" w:w="2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Resumen por fuente; requiere mantener filtro de moneda.</w:t>
            </w:r>
          </w:p>
        </w:tc>
      </w:tr>
      <w:tr>
        <w:tc>
          <w:tcPr>
            <w:tcW w:type="dxa" w:w="3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Barras agrupadas: cartas mayor precio medio marketplace</w:t>
            </w:r>
          </w:p>
        </w:tc>
        <w:tc>
          <w:tcPr>
            <w:tcW w:type="dxa" w:w="40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card_name, marketplace, Precio medio marketplace USD</w:t>
            </w:r>
          </w:p>
        </w:tc>
        <w:tc>
          <w:tcPr>
            <w:tcW w:type="dxa" w:w="2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Ranking comparativo por carta y marketplace.</w:t>
            </w:r>
          </w:p>
        </w:tc>
      </w:tr>
      <w:tr>
        <w:tc>
          <w:tcPr>
            <w:tcW w:type="dxa" w:w="3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Barras: valor de mercado por set</w:t>
            </w:r>
          </w:p>
        </w:tc>
        <w:tc>
          <w:tcPr>
            <w:tcW w:type="dxa" w:w="40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set_name, Valor Mercado Set</w:t>
            </w:r>
          </w:p>
        </w:tc>
        <w:tc>
          <w:tcPr>
            <w:tcW w:type="dxa" w:w="2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Lectura de concentracion de valor por set.</w:t>
            </w:r>
          </w:p>
        </w:tc>
      </w:tr>
    </w:tbl>
    <w:p>
      <w:pPr>
        <w:pStyle w:val="Heading1"/>
      </w:pPr>
      <w:r>
        <w:t>9. Analisis diagnostico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Visual detectado en PBIX</w:t>
            </w:r>
          </w:p>
        </w:tc>
        <w:tc>
          <w:tcPr>
            <w:tcW w:type="dxa" w:w="38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Campos / medidas</w:t>
            </w:r>
          </w:p>
        </w:tc>
        <w:tc>
          <w:tcPr>
            <w:tcW w:type="dxa" w:w="25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Criterio de interpretacion</w:t>
            </w:r>
          </w:p>
        </w:tc>
      </w:tr>
      <w:tr>
        <w:tc>
          <w:tcPr>
            <w:tcW w:type="dxa" w:w="3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Barras: Precio Mediana por rareza</w:t>
            </w:r>
          </w:p>
        </w:tc>
        <w:tc>
          <w:tcPr>
            <w:tcW w:type="dxa" w:w="38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rarity_name, Precio Mediano por Rareza</w:t>
            </w:r>
          </w:p>
        </w:tc>
        <w:tc>
          <w:tcPr>
            <w:tcW w:type="dxa" w:w="25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Diagnostica rarezas asociadas a precios mas altos; usar mediana reduce impacto de outliers.</w:t>
            </w:r>
          </w:p>
        </w:tc>
      </w:tr>
      <w:tr>
        <w:tc>
          <w:tcPr>
            <w:tcW w:type="dxa" w:w="3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Slicer: marketplace</w:t>
            </w:r>
          </w:p>
        </w:tc>
        <w:tc>
          <w:tcPr>
            <w:tcW w:type="dxa" w:w="38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marketplace</w:t>
            </w:r>
          </w:p>
        </w:tc>
        <w:tc>
          <w:tcPr>
            <w:tcW w:type="dxa" w:w="25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Evita mezclar fuentes; en la captura de trabajo se uso Amazon como contexto.</w:t>
            </w:r>
          </w:p>
        </w:tc>
      </w:tr>
      <w:tr>
        <w:tc>
          <w:tcPr>
            <w:tcW w:type="dxa" w:w="3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Barras: Sets Distintos por Carta</w:t>
            </w:r>
          </w:p>
        </w:tc>
        <w:tc>
          <w:tcPr>
            <w:tcW w:type="dxa" w:w="38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card_name, Sets Distintos por Carta; tooltip Apariciones en Sets</w:t>
            </w:r>
          </w:p>
        </w:tc>
        <w:tc>
          <w:tcPr>
            <w:tcW w:type="dxa" w:w="25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Explica presencia, reimpresion o disponibilidad. No equivale a recomendacion de compra.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t>Material complementario generado: video_proceso_analaisis/analisis_diagnostico/video_medidas_03_analisis_diagnostico.mp4 explica el razonamiento tabla -&gt; columna -&gt; relacion -&gt; medida -&gt; visual.</w:t>
            </w:r>
          </w:p>
        </w:tc>
      </w:tr>
    </w:tbl>
    <w:p>
      <w:pPr>
        <w:pStyle w:val="Heading1"/>
      </w:pPr>
      <w:r>
        <w:t>10. Analisis predictivo</w:t>
      </w:r>
    </w:p>
    <w:p>
      <w:r>
        <w:t>El analisis predictivo queda condicionado por el numero de snapshots reales en card_price_history. Sin historico suficiente no debe hablarse de tendencia; solo de disponibilidad de datos.</w:t>
      </w:r>
    </w:p>
    <w:p>
      <w:pPr>
        <w:pStyle w:val="ListBullet"/>
      </w:pPr>
      <w:r>
        <w:t>vw_dim_snapshots_descriptive: permite validar fechas de snapshot disponibles.</w:t>
      </w:r>
    </w:p>
    <w:p>
      <w:pPr>
        <w:pStyle w:val="ListBullet"/>
      </w:pPr>
      <w:r>
        <w:t>vw_fact_card_price_variation_predictive: compara precio actual contra snapshot anterior por carta, marketplace y moneda.</w:t>
      </w:r>
    </w:p>
    <w:p>
      <w:pPr>
        <w:pStyle w:val="ListBullet"/>
      </w:pPr>
      <w:r>
        <w:t>Requiere conservar moneda y marketplace durante todo el analisis.</w:t>
      </w:r>
    </w:p>
    <w:p>
      <w:pPr>
        <w:pStyle w:val="Heading1"/>
      </w:pPr>
      <w:r>
        <w:t>11. Analisis prescriptivo</w:t>
      </w:r>
    </w:p>
    <w:p>
      <w:r>
        <w:t>La parte prescriptiva debe esperar a que descriptivo, diagnostico y predictivo esten validados. No se deben convertir rankings aislados en recomendaciones.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Decision futura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Criterio de avance</w:t>
            </w:r>
          </w:p>
        </w:tc>
        <w:tc>
          <w:tcPr>
            <w:tcW w:type="dxa" w:w="20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Estado</w:t>
            </w:r>
          </w:p>
        </w:tc>
      </w:tr>
      <w:tr>
        <w:tc>
          <w:tcPr>
            <w:tcW w:type="dxa" w:w="3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Seleccionar carta principal potencial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Combinar valor, presencia y legalidad.</w:t>
            </w:r>
          </w:p>
        </w:tc>
        <w:tc>
          <w:tcPr>
            <w:tcW w:type="dxa" w:w="20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Pendiente</w:t>
            </w:r>
          </w:p>
        </w:tc>
      </w:tr>
      <w:tr>
        <w:tc>
          <w:tcPr>
            <w:tcW w:type="dxa" w:w="3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Seleccionar carta complementaria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Precio moderado y coherencia tematica.</w:t>
            </w:r>
          </w:p>
        </w:tc>
        <w:tc>
          <w:tcPr>
            <w:tcW w:type="dxa" w:w="20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Pendiente</w:t>
            </w:r>
          </w:p>
        </w:tc>
      </w:tr>
      <w:tr>
        <w:tc>
          <w:tcPr>
            <w:tcW w:type="dxa" w:w="3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Marcar carta para revision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Outlier, moneda mezclada o dato incompleto.</w:t>
            </w:r>
          </w:p>
        </w:tc>
        <w:tc>
          <w:tcPr>
            <w:tcW w:type="dxa" w:w="20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Pendiente</w:t>
            </w:r>
          </w:p>
        </w:tc>
      </w:tr>
    </w:tbl>
    <w:p>
      <w:pPr>
        <w:pStyle w:val="Heading1"/>
      </w:pPr>
      <w:r>
        <w:t>12. Paginas previstas del dashboard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Ordinal PBIX</w:t>
            </w:r>
          </w:p>
        </w:tc>
        <w:tc>
          <w:tcPr>
            <w:tcW w:type="dxa" w:w="2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Pagina</w:t>
            </w:r>
          </w:p>
        </w:tc>
        <w:tc>
          <w:tcPr>
            <w:tcW w:type="dxa" w:w="52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Estado detectado</w:t>
            </w:r>
          </w:p>
        </w:tc>
      </w:tr>
      <w:tr>
        <w:tc>
          <w:tcPr>
            <w:tcW w:type="dxa" w:w="1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2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Indice</w:t>
            </w:r>
          </w:p>
        </w:tc>
        <w:tc>
          <w:tcPr>
            <w:tcW w:type="dxa" w:w="52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Pagina de navegacion con botones y formas.</w:t>
            </w:r>
          </w:p>
        </w:tc>
      </w:tr>
      <w:tr>
        <w:tc>
          <w:tcPr>
            <w:tcW w:type="dxa" w:w="1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2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01_vista_general</w:t>
            </w:r>
          </w:p>
        </w:tc>
        <w:tc>
          <w:tcPr>
            <w:tcW w:type="dxa" w:w="52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Contiene tarjetas de volumen de cartas, sets, snapshots, ultimo snapshot y tablas de marketplaces/rarezas.</w:t>
            </w:r>
          </w:p>
        </w:tc>
      </w:tr>
      <w:tr>
        <w:tc>
          <w:tcPr>
            <w:tcW w:type="dxa" w:w="1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2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02_Analisis_descriptivo</w:t>
            </w:r>
          </w:p>
        </w:tc>
        <w:tc>
          <w:tcPr>
            <w:tcW w:type="dxa" w:w="52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Contiene tabla de precio medio USD, barras por marketplace, ranking por carta-marketplace y valor por set.</w:t>
            </w:r>
          </w:p>
        </w:tc>
      </w:tr>
      <w:tr>
        <w:tc>
          <w:tcPr>
            <w:tcW w:type="dxa" w:w="1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2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03_Análisis_diagnostico</w:t>
            </w:r>
          </w:p>
        </w:tc>
        <w:tc>
          <w:tcPr>
            <w:tcW w:type="dxa" w:w="52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Contiene precio mediano por rareza, slicer marketplace y sets distintos por carta con tooltip de apariciones.</w:t>
            </w:r>
          </w:p>
        </w:tc>
      </w:tr>
      <w:tr>
        <w:tc>
          <w:tcPr>
            <w:tcW w:type="dxa" w:w="1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</w:t>
            </w:r>
          </w:p>
        </w:tc>
        <w:tc>
          <w:tcPr>
            <w:tcW w:type="dxa" w:w="2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04_</w:t>
            </w:r>
          </w:p>
        </w:tc>
        <w:tc>
          <w:tcPr>
            <w:tcW w:type="dxa" w:w="52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Solo boton de navegacion; pendiente de desarrollo analitico.</w:t>
            </w:r>
          </w:p>
        </w:tc>
      </w:tr>
      <w:tr>
        <w:tc>
          <w:tcPr>
            <w:tcW w:type="dxa" w:w="1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2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05_</w:t>
            </w:r>
          </w:p>
        </w:tc>
        <w:tc>
          <w:tcPr>
            <w:tcW w:type="dxa" w:w="52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Solo boton de navegacion; pendiente de desarrollo analitico.</w:t>
            </w:r>
          </w:p>
        </w:tc>
      </w:tr>
      <w:tr>
        <w:tc>
          <w:tcPr>
            <w:tcW w:type="dxa" w:w="1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</w:t>
            </w:r>
          </w:p>
        </w:tc>
        <w:tc>
          <w:tcPr>
            <w:tcW w:type="dxa" w:w="2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06_</w:t>
            </w:r>
          </w:p>
        </w:tc>
        <w:tc>
          <w:tcPr>
            <w:tcW w:type="dxa" w:w="52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Solo boton de navegacion; pendiente de desarrollo analitico.</w:t>
            </w:r>
          </w:p>
        </w:tc>
      </w:tr>
      <w:tr>
        <w:tc>
          <w:tcPr>
            <w:tcW w:type="dxa" w:w="1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</w:t>
            </w:r>
          </w:p>
        </w:tc>
        <w:tc>
          <w:tcPr>
            <w:tcW w:type="dxa" w:w="2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tooltip_01_cards_information</w:t>
            </w:r>
          </w:p>
        </w:tc>
        <w:tc>
          <w:tcPr>
            <w:tcW w:type="dxa" w:w="52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Tooltip con imagen, nombre de carta y set asociado.</w:t>
            </w:r>
          </w:p>
        </w:tc>
      </w:tr>
    </w:tbl>
    <w:p>
      <w:pPr>
        <w:pStyle w:val="Heading1"/>
      </w:pPr>
      <w:r>
        <w:t>13. Conclusiones iniciales</w:t>
      </w:r>
    </w:p>
    <w:p>
      <w:pPr>
        <w:pStyle w:val="ListBullet"/>
      </w:pPr>
      <w:r>
        <w:t>El proyecto ya separa responsabilidades: Python carga, MySQL conserva y Power BI consume vistas documentadas.</w:t>
      </w:r>
    </w:p>
    <w:p>
      <w:pPr>
        <w:pStyle w:val="ListBullet"/>
      </w:pPr>
      <w:r>
        <w:t>El modelo BI debe tratarse como constelacion de hechos con dimensiones compartidas.</w:t>
      </w:r>
    </w:p>
    <w:p>
      <w:pPr>
        <w:pStyle w:val="ListBullet"/>
      </w:pPr>
      <w:r>
        <w:t>El precio debe analizarse siempre con moneda declarada; mezclar EUR y USD invalida comparaciones directas.</w:t>
      </w:r>
    </w:p>
    <w:p>
      <w:pPr>
        <w:pStyle w:val="ListBullet"/>
      </w:pPr>
      <w:r>
        <w:t>Los outliers son una lista de revision, no una conclusion automatica.</w:t>
      </w:r>
    </w:p>
    <w:p>
      <w:pPr>
        <w:pStyle w:val="ListBullet"/>
      </w:pPr>
      <w:r>
        <w:t>La fase prescriptiva requiere reglas validadas antes de emitir recomendaciones.</w:t>
      </w:r>
    </w:p>
    <w:p>
      <w:pPr>
        <w:pStyle w:val="Heading1"/>
      </w:pPr>
      <w:r>
        <w:t>14. Limitaciones</w:t>
      </w:r>
    </w:p>
    <w:p>
      <w:pPr>
        <w:pStyle w:val="ListBullet"/>
      </w:pPr>
      <w:r>
        <w:t>No se han incluido todavia resultados cuantitativos de una ejecucion local concreta.</w:t>
      </w:r>
    </w:p>
    <w:p>
      <w:pPr>
        <w:pStyle w:val="ListBullet"/>
      </w:pPr>
      <w:r>
        <w:t>El PBIX permite detectar visuales y nombres de medidas, pero las formulas DAX deben validarse en Power BI Desktop antes de tratarlas como definitivas.</w:t>
      </w:r>
    </w:p>
    <w:p>
      <w:pPr>
        <w:pStyle w:val="ListBullet"/>
      </w:pPr>
      <w:r>
        <w:t>Los precios proceden de campos de marketplaces y pueden cambiar con cada actualizacion.</w:t>
      </w:r>
    </w:p>
    <w:p>
      <w:pPr>
        <w:pStyle w:val="ListBullet"/>
      </w:pPr>
      <w:r>
        <w:t>No se consideran costes de envio, estado fisico de la carta, ventas privadas ni liquidez real.</w:t>
      </w:r>
    </w:p>
    <w:p>
      <w:pPr>
        <w:pStyle w:val="ListBullet"/>
      </w:pPr>
      <w:r>
        <w:t>El historico depende de ejecuciones reales del ETL; sin suficientes snapshots no hay tendencia robusta.</w:t>
      </w:r>
    </w:p>
    <w:p>
      <w:pPr>
        <w:pStyle w:val="Heading1"/>
      </w:pPr>
      <w:r>
        <w:t>15. Trabajo futuro</w:t>
      </w:r>
    </w:p>
    <w:p>
      <w:pPr>
        <w:pStyle w:val="ListBullet"/>
      </w:pPr>
      <w:r>
        <w:t>Renombrar y desarrollar las paginas 04, 05 y 06 segun su finalidad analitica.</w:t>
      </w:r>
    </w:p>
    <w:p>
      <w:pPr>
        <w:pStyle w:val="ListBullet"/>
      </w:pPr>
      <w:r>
        <w:t>Documentar formulas DAX definitivas desde Power BI Desktop.</w:t>
      </w:r>
    </w:p>
    <w:p>
      <w:pPr>
        <w:pStyle w:val="ListBullet"/>
      </w:pPr>
      <w:r>
        <w:t>Insertar capturas de cada visual validado cuando el dashboard estabilice diseno y datos.</w:t>
      </w:r>
    </w:p>
    <w:p>
      <w:pPr>
        <w:pStyle w:val="ListBullet"/>
      </w:pPr>
      <w:r>
        <w:t>Validar nulos, duplicados y cobertura antes de interpretar hallazgos.</w:t>
      </w:r>
    </w:p>
    <w:p>
      <w:pPr>
        <w:pStyle w:val="ListBullet"/>
      </w:pPr>
      <w:r>
        <w:t>Ampliar el analisis prescriptivo con criterios revisables y no automaticos.</w:t>
      </w:r>
    </w:p>
    <w:p>
      <w:pPr>
        <w:pStyle w:val="Heading1"/>
      </w:pPr>
      <w:r>
        <w:t>16. Anexos</w:t>
      </w:r>
    </w:p>
    <w:p>
      <w:pPr>
        <w:pStyle w:val="Heading2"/>
      </w:pPr>
      <w:r>
        <w:t>16.1 Diccionario operativo minimo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Elemento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Detalle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Carta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Entidad base identificada por cards.card_id.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Aparicion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Fila de card_sets que combina carta, set/codigo y rareza.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Marketplace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Fuente de precio: Cardmarket, TCGPlayer, eBay, Amazon o CoolStuffInc.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Snapshot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Foto historica de precios insertada por una ejecucion real del ETL.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Outlier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Precio candidato a revision; no implica oportunidad ni error por si mismo.</w:t>
            </w:r>
          </w:p>
        </w:tc>
      </w:tr>
    </w:tbl>
    <w:p>
      <w:pPr>
        <w:pStyle w:val="Heading2"/>
      </w:pPr>
      <w:r>
        <w:t>16.2 Registro de medidas DAX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Medida</w:t>
            </w:r>
          </w:p>
        </w:tc>
        <w:tc>
          <w:tcPr>
            <w:tcW w:type="dxa" w:w="4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Uso detectado en PBIX</w:t>
            </w:r>
          </w:p>
        </w:tc>
        <w:tc>
          <w:tcPr>
            <w:tcW w:type="dxa" w:w="2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Estado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Volumen de cartas</w:t>
            </w:r>
          </w:p>
        </w:tc>
        <w:tc>
          <w:tcPr>
            <w:tcW w:type="dxa" w:w="4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Tarjeta en 01_vista_general.</w:t>
            </w:r>
          </w:p>
        </w:tc>
        <w:tc>
          <w:tcPr>
            <w:tcW w:type="dxa" w:w="2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Detectada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Volumen de sets</w:t>
            </w:r>
          </w:p>
        </w:tc>
        <w:tc>
          <w:tcPr>
            <w:tcW w:type="dxa" w:w="4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Tarjeta en 01_vista_general.</w:t>
            </w:r>
          </w:p>
        </w:tc>
        <w:tc>
          <w:tcPr>
            <w:tcW w:type="dxa" w:w="2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Detectada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Volumen de rarezas</w:t>
            </w:r>
          </w:p>
        </w:tc>
        <w:tc>
          <w:tcPr>
            <w:tcW w:type="dxa" w:w="4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Tabla de rarezas en 01_vista_general.</w:t>
            </w:r>
          </w:p>
        </w:tc>
        <w:tc>
          <w:tcPr>
            <w:tcW w:type="dxa" w:w="2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Detectada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Numero rareras nombres</w:t>
            </w:r>
          </w:p>
        </w:tc>
        <w:tc>
          <w:tcPr>
            <w:tcW w:type="dxa" w:w="4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Tabla de rarezas en 01_vista_general.</w:t>
            </w:r>
          </w:p>
        </w:tc>
        <w:tc>
          <w:tcPr>
            <w:tcW w:type="dxa" w:w="2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Detectada; revisar nombre.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Total snapshots</w:t>
            </w:r>
          </w:p>
        </w:tc>
        <w:tc>
          <w:tcPr>
            <w:tcW w:type="dxa" w:w="4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Tarjeta en 01_vista_general.</w:t>
            </w:r>
          </w:p>
        </w:tc>
        <w:tc>
          <w:tcPr>
            <w:tcW w:type="dxa" w:w="2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Detectada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Ultimo snapshot</w:t>
            </w:r>
          </w:p>
        </w:tc>
        <w:tc>
          <w:tcPr>
            <w:tcW w:type="dxa" w:w="4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Tarjeta en 01_vista_general.</w:t>
            </w:r>
          </w:p>
        </w:tc>
        <w:tc>
          <w:tcPr>
            <w:tcW w:type="dxa" w:w="2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Detectada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Precio Amazon USD</w:t>
            </w:r>
          </w:p>
        </w:tc>
        <w:tc>
          <w:tcPr>
            <w:tcW w:type="dxa" w:w="4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Tabla de precio medio de mercado USD.</w:t>
            </w:r>
          </w:p>
        </w:tc>
        <w:tc>
          <w:tcPr>
            <w:tcW w:type="dxa" w:w="2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Detectada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Precio CoolStuffInc USD</w:t>
            </w:r>
          </w:p>
        </w:tc>
        <w:tc>
          <w:tcPr>
            <w:tcW w:type="dxa" w:w="4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Tabla de precio medio de mercado USD.</w:t>
            </w:r>
          </w:p>
        </w:tc>
        <w:tc>
          <w:tcPr>
            <w:tcW w:type="dxa" w:w="2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Detectada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Precio eBay USD</w:t>
            </w:r>
          </w:p>
        </w:tc>
        <w:tc>
          <w:tcPr>
            <w:tcW w:type="dxa" w:w="4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Tabla de precio medio de mercado USD.</w:t>
            </w:r>
          </w:p>
        </w:tc>
        <w:tc>
          <w:tcPr>
            <w:tcW w:type="dxa" w:w="2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Detectada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Precio TCGplayer USD</w:t>
            </w:r>
          </w:p>
        </w:tc>
        <w:tc>
          <w:tcPr>
            <w:tcW w:type="dxa" w:w="4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Tabla de precio medio de mercado USD.</w:t>
            </w:r>
          </w:p>
        </w:tc>
        <w:tc>
          <w:tcPr>
            <w:tcW w:type="dxa" w:w="2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Detectada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Precio medio USD</w:t>
            </w:r>
          </w:p>
        </w:tc>
        <w:tc>
          <w:tcPr>
            <w:tcW w:type="dxa" w:w="4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Tabla descriptiva de precios.</w:t>
            </w:r>
          </w:p>
        </w:tc>
        <w:tc>
          <w:tcPr>
            <w:tcW w:type="dxa" w:w="2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Detectada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Precio medio marketplace USD</w:t>
            </w:r>
          </w:p>
        </w:tc>
        <w:tc>
          <w:tcPr>
            <w:tcW w:type="dxa" w:w="4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Ranking carta-marketplace.</w:t>
            </w:r>
          </w:p>
        </w:tc>
        <w:tc>
          <w:tcPr>
            <w:tcW w:type="dxa" w:w="2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Detectada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Valor Mercado Set</w:t>
            </w:r>
          </w:p>
        </w:tc>
        <w:tc>
          <w:tcPr>
            <w:tcW w:type="dxa" w:w="4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Barra por set en analisis descriptivo.</w:t>
            </w:r>
          </w:p>
        </w:tc>
        <w:tc>
          <w:tcPr>
            <w:tcW w:type="dxa" w:w="2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Detectada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Precio Mediano por Rareza</w:t>
            </w:r>
          </w:p>
        </w:tc>
        <w:tc>
          <w:tcPr>
            <w:tcW w:type="dxa" w:w="4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Barra diagnostica por rarity_name.</w:t>
            </w:r>
          </w:p>
        </w:tc>
        <w:tc>
          <w:tcPr>
            <w:tcW w:type="dxa" w:w="2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Detectada; validar puente rareza-precio.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Sets Distintos por Carta</w:t>
            </w:r>
          </w:p>
        </w:tc>
        <w:tc>
          <w:tcPr>
            <w:tcW w:type="dxa" w:w="4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Barra diagnostica por card_name.</w:t>
            </w:r>
          </w:p>
        </w:tc>
        <w:tc>
          <w:tcPr>
            <w:tcW w:type="dxa" w:w="2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Detectada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Apariciones en Sets</w:t>
            </w:r>
          </w:p>
        </w:tc>
        <w:tc>
          <w:tcPr>
            <w:tcW w:type="dxa" w:w="4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Tooltip del ranking de cartas.</w:t>
            </w:r>
          </w:p>
        </w:tc>
        <w:tc>
          <w:tcPr>
            <w:tcW w:type="dxa" w:w="2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Detectada</w:t>
            </w:r>
          </w:p>
        </w:tc>
      </w:tr>
    </w:tbl>
    <w:p>
      <w:pPr>
        <w:pStyle w:val="Heading2"/>
      </w:pPr>
      <w:r>
        <w:t>16.3 Registro de mantenimiento del informe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Elemento</w:t>
            </w:r>
          </w:p>
        </w:tc>
        <w:tc>
          <w:tcPr>
            <w:tcW w:type="dxa" w:w="1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Responsable</w:t>
            </w:r>
          </w:p>
        </w:tc>
        <w:tc>
          <w:tcPr>
            <w:tcW w:type="dxa" w:w="5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Estado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Modelo relacional Power BI</w:t>
            </w:r>
          </w:p>
        </w:tc>
        <w:tc>
          <w:tcPr>
            <w:tcW w:type="dxa" w:w="1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Proyecto</w:t>
            </w:r>
          </w:p>
        </w:tc>
        <w:tc>
          <w:tcPr>
            <w:tcW w:type="dxa" w:w="5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Vigente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Informe Power BI - Yu-Gi-Oh! | Pagina </w:t>
    </w:r>
    <w:r>
      <w:fldChar w:fldCharType="begin"/>
      <w:instrText xml:space="preserve">PAGE</w:instrText>
      <w:fldChar w:fldCharType="separate">
        <w:t>Actualizar campo en Word</w:t>
      </w:fldCha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